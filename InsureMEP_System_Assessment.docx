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49918" w14:textId="77777777" w:rsidR="00E06501" w:rsidRDefault="00000000">
      <w:pPr>
        <w:pStyle w:val="Title"/>
        <w:jc w:val="center"/>
      </w:pPr>
      <w:r>
        <w:t>InsureMEP AI Engine: Capabilities &amp; Limitations</w:t>
      </w:r>
    </w:p>
    <w:p w14:paraId="66621B0A" w14:textId="77777777" w:rsidR="00E06501" w:rsidRDefault="00000000">
      <w:pPr>
        <w:pStyle w:val="Heading1"/>
      </w:pPr>
      <w:r>
        <w:t>🌟 Current System Capabilities (Existing Features)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6501" w14:paraId="076E0F97" w14:textId="77777777">
        <w:tc>
          <w:tcPr>
            <w:tcW w:w="2880" w:type="dxa"/>
          </w:tcPr>
          <w:p w14:paraId="5CB42912" w14:textId="77777777" w:rsidR="00E06501" w:rsidRDefault="00000000">
            <w:r>
              <w:rPr>
                <w:b/>
              </w:rPr>
              <w:t>Feature / Area</w:t>
            </w:r>
          </w:p>
        </w:tc>
        <w:tc>
          <w:tcPr>
            <w:tcW w:w="2880" w:type="dxa"/>
          </w:tcPr>
          <w:p w14:paraId="06987A99" w14:textId="77777777" w:rsidR="00E06501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22A3F801" w14:textId="77777777" w:rsidR="00E06501" w:rsidRDefault="00000000">
            <w:r>
              <w:rPr>
                <w:b/>
              </w:rPr>
              <w:t>Business Value</w:t>
            </w:r>
          </w:p>
        </w:tc>
      </w:tr>
      <w:tr w:rsidR="00E06501" w14:paraId="03323DCC" w14:textId="77777777">
        <w:tc>
          <w:tcPr>
            <w:tcW w:w="2880" w:type="dxa"/>
          </w:tcPr>
          <w:p w14:paraId="2458C370" w14:textId="77777777" w:rsidR="00E06501" w:rsidRDefault="00000000">
            <w:r>
              <w:t>Multimodal Vision Intake</w:t>
            </w:r>
          </w:p>
        </w:tc>
        <w:tc>
          <w:tcPr>
            <w:tcW w:w="2880" w:type="dxa"/>
          </w:tcPr>
          <w:p w14:paraId="7C4E6046" w14:textId="77777777" w:rsidR="00E06501" w:rsidRDefault="00000000">
            <w:r>
              <w:t>Uses Gemini 2.0 Flash to analyze asset photos, automatically detecting asset types, visual leaks, corrosion, age, and risk metrics.</w:t>
            </w:r>
          </w:p>
        </w:tc>
        <w:tc>
          <w:tcPr>
            <w:tcW w:w="2880" w:type="dxa"/>
          </w:tcPr>
          <w:p w14:paraId="65D04D4C" w14:textId="77777777" w:rsidR="00E06501" w:rsidRDefault="00000000">
            <w:r>
              <w:t>Eliminates manual data entry for field technicians and provides instant visual risk assessment.</w:t>
            </w:r>
          </w:p>
        </w:tc>
      </w:tr>
      <w:tr w:rsidR="00E06501" w14:paraId="4D1FF20B" w14:textId="77777777">
        <w:tc>
          <w:tcPr>
            <w:tcW w:w="2880" w:type="dxa"/>
          </w:tcPr>
          <w:p w14:paraId="39795EC7" w14:textId="77777777" w:rsidR="00E06501" w:rsidRDefault="00000000">
            <w:r>
              <w:t>9-Feature RL Decision Engine</w:t>
            </w:r>
          </w:p>
        </w:tc>
        <w:tc>
          <w:tcPr>
            <w:tcW w:w="2880" w:type="dxa"/>
          </w:tcPr>
          <w:p w14:paraId="0035BD75" w14:textId="77777777" w:rsidR="00E06501" w:rsidRDefault="00000000">
            <w:r>
              <w:t>Q-learning model trained across 16 real-world MEP trades using a comprehensive 9-feature state vector.</w:t>
            </w:r>
          </w:p>
        </w:tc>
        <w:tc>
          <w:tcPr>
            <w:tcW w:w="2880" w:type="dxa"/>
          </w:tcPr>
          <w:p w14:paraId="28B1EEB9" w14:textId="77777777" w:rsidR="00E06501" w:rsidRDefault="00000000">
            <w:r>
              <w:t>Provides dynamic, trade-specific maintenance recommendations (e.g., Inspect, Repair, Defer) rather than static rules.</w:t>
            </w:r>
          </w:p>
        </w:tc>
      </w:tr>
      <w:tr w:rsidR="00E06501" w14:paraId="48F96625" w14:textId="77777777">
        <w:tc>
          <w:tcPr>
            <w:tcW w:w="2880" w:type="dxa"/>
          </w:tcPr>
          <w:p w14:paraId="5D95791E" w14:textId="77777777" w:rsidR="00E06501" w:rsidRDefault="00000000">
            <w:r>
              <w:t>Warranty &amp; Compliance Integration</w:t>
            </w:r>
          </w:p>
        </w:tc>
        <w:tc>
          <w:tcPr>
            <w:tcW w:w="2880" w:type="dxa"/>
          </w:tcPr>
          <w:p w14:paraId="4A546E08" w14:textId="77777777" w:rsidR="00E06501" w:rsidRDefault="00000000">
            <w:r>
              <w:t>The RL engine factors in warranty coverage (reducing repair cost penalties) and overdue compliance obligations.</w:t>
            </w:r>
          </w:p>
        </w:tc>
        <w:tc>
          <w:tcPr>
            <w:tcW w:w="2880" w:type="dxa"/>
          </w:tcPr>
          <w:p w14:paraId="240E0598" w14:textId="77777777" w:rsidR="00E06501" w:rsidRDefault="00000000">
            <w:r>
              <w:t>Optimizes financial ROI by exploiting active warranties and avoiding compliance penalties.</w:t>
            </w:r>
          </w:p>
        </w:tc>
      </w:tr>
      <w:tr w:rsidR="00E06501" w14:paraId="2458B247" w14:textId="77777777">
        <w:tc>
          <w:tcPr>
            <w:tcW w:w="2880" w:type="dxa"/>
          </w:tcPr>
          <w:p w14:paraId="22D06FB0" w14:textId="77777777" w:rsidR="00E06501" w:rsidRDefault="00000000">
            <w:r>
              <w:t>Automated ETL Pipeline</w:t>
            </w:r>
          </w:p>
        </w:tc>
        <w:tc>
          <w:tcPr>
            <w:tcW w:w="2880" w:type="dxa"/>
          </w:tcPr>
          <w:p w14:paraId="31596909" w14:textId="77777777" w:rsidR="00E06501" w:rsidRDefault="00000000">
            <w:r>
              <w:t>Structures the unstructured multimodal output from Gemini into a well-defined SQLite relational database schema.</w:t>
            </w:r>
          </w:p>
        </w:tc>
        <w:tc>
          <w:tcPr>
            <w:tcW w:w="2880" w:type="dxa"/>
          </w:tcPr>
          <w:p w14:paraId="4E1F5DA7" w14:textId="77777777" w:rsidR="00E06501" w:rsidRDefault="00000000">
            <w:r>
              <w:t>Creates a standardized data trail bridging field operations and the analytical risk engine.</w:t>
            </w:r>
          </w:p>
        </w:tc>
      </w:tr>
      <w:tr w:rsidR="00E06501" w14:paraId="21B22DBF" w14:textId="77777777">
        <w:tc>
          <w:tcPr>
            <w:tcW w:w="2880" w:type="dxa"/>
          </w:tcPr>
          <w:p w14:paraId="79BC02C4" w14:textId="77777777" w:rsidR="00E06501" w:rsidRDefault="00000000">
            <w:r>
              <w:t>Interactive Chatbot Interface</w:t>
            </w:r>
          </w:p>
        </w:tc>
        <w:tc>
          <w:tcPr>
            <w:tcW w:w="2880" w:type="dxa"/>
          </w:tcPr>
          <w:p w14:paraId="3CC30327" w14:textId="77777777" w:rsidR="00E06501" w:rsidRDefault="00000000">
            <w:r>
              <w:t>Streamlit dashboard presenting the uploaded image, raw SQL outputs, and a live AI chatbot recommendation with Q-value breakdowns.</w:t>
            </w:r>
          </w:p>
        </w:tc>
        <w:tc>
          <w:tcPr>
            <w:tcW w:w="2880" w:type="dxa"/>
          </w:tcPr>
          <w:p w14:paraId="205CC304" w14:textId="77777777" w:rsidR="00E06501" w:rsidRDefault="00000000">
            <w:r>
              <w:t>Provides transparent, explainable AI decisions to facility managers.</w:t>
            </w:r>
          </w:p>
        </w:tc>
      </w:tr>
    </w:tbl>
    <w:p w14:paraId="4B91C231" w14:textId="77777777" w:rsidR="00E06501" w:rsidRDefault="00E06501"/>
    <w:p w14:paraId="31D3A86B" w14:textId="77777777" w:rsidR="00E06501" w:rsidRDefault="00000000">
      <w:r>
        <w:br w:type="page"/>
      </w:r>
    </w:p>
    <w:p w14:paraId="1FF0E9D0" w14:textId="77777777" w:rsidR="00E06501" w:rsidRDefault="00000000">
      <w:pPr>
        <w:pStyle w:val="Title"/>
      </w:pPr>
      <w:r>
        <w:lastRenderedPageBreak/>
        <w:t>System Limitations &amp; Improvement Areas</w:t>
      </w:r>
    </w:p>
    <w:p w14:paraId="78469B56" w14:textId="77777777" w:rsidR="00E06501" w:rsidRDefault="00000000">
      <w:pPr>
        <w:pStyle w:val="Heading1"/>
      </w:pPr>
      <w:r>
        <w:t>🔴 Critical Gaps (Requires Immediate Attention)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6501" w14:paraId="22F22E84" w14:textId="77777777">
        <w:tc>
          <w:tcPr>
            <w:tcW w:w="2880" w:type="dxa"/>
          </w:tcPr>
          <w:p w14:paraId="47C23D16" w14:textId="77777777" w:rsidR="00E06501" w:rsidRDefault="00000000">
            <w:r>
              <w:rPr>
                <w:b/>
              </w:rPr>
              <w:t>Weakness</w:t>
            </w:r>
          </w:p>
        </w:tc>
        <w:tc>
          <w:tcPr>
            <w:tcW w:w="2880" w:type="dxa"/>
          </w:tcPr>
          <w:p w14:paraId="01AE3ECD" w14:textId="77777777" w:rsidR="00E06501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14ABEEBB" w14:textId="77777777" w:rsidR="00E06501" w:rsidRDefault="00000000">
            <w:r>
              <w:rPr>
                <w:b/>
              </w:rPr>
              <w:t>Real-World Impact</w:t>
            </w:r>
          </w:p>
        </w:tc>
      </w:tr>
      <w:tr w:rsidR="00E06501" w14:paraId="37BA583E" w14:textId="77777777">
        <w:tc>
          <w:tcPr>
            <w:tcW w:w="2880" w:type="dxa"/>
          </w:tcPr>
          <w:p w14:paraId="3FEF395F" w14:textId="77777777" w:rsidR="00E06501" w:rsidRDefault="00000000">
            <w:r>
              <w:t>No Q-Table Persistence</w:t>
            </w:r>
          </w:p>
        </w:tc>
        <w:tc>
          <w:tcPr>
            <w:tcW w:w="2880" w:type="dxa"/>
          </w:tcPr>
          <w:p w14:paraId="5778CCEC" w14:textId="77777777" w:rsidR="00E06501" w:rsidRDefault="00000000">
            <w:r>
              <w:t>The RL agent trains from scratch for 5,000 episodes on every app boot. The Q-table is never saved to the disk.</w:t>
            </w:r>
          </w:p>
        </w:tc>
        <w:tc>
          <w:tcPr>
            <w:tcW w:w="2880" w:type="dxa"/>
          </w:tcPr>
          <w:p w14:paraId="505A6AA7" w14:textId="77777777" w:rsidR="00E06501" w:rsidRDefault="00000000">
            <w:r>
              <w:t>The "trained" policy changes every session. The AI has no memory and cannot accumulate learnings from actual field operations.</w:t>
            </w:r>
          </w:p>
        </w:tc>
      </w:tr>
      <w:tr w:rsidR="00E06501" w14:paraId="524DDE48" w14:textId="77777777">
        <w:tc>
          <w:tcPr>
            <w:tcW w:w="2880" w:type="dxa"/>
          </w:tcPr>
          <w:p w14:paraId="02D8189F" w14:textId="77777777" w:rsidR="00E06501" w:rsidRDefault="00000000">
            <w:r>
              <w:t>Synthetic Simulation</w:t>
            </w:r>
          </w:p>
        </w:tc>
        <w:tc>
          <w:tcPr>
            <w:tcW w:w="2880" w:type="dxa"/>
          </w:tcPr>
          <w:p w14:paraId="373533ED" w14:textId="77777777" w:rsidR="00E06501" w:rsidRDefault="00000000">
            <w:r>
              <w:t>The training environment uses randomly generated asset states and hard-coded rewards (e.g., +10/-10) instead of historical failure rates or real cost data.</w:t>
            </w:r>
          </w:p>
        </w:tc>
        <w:tc>
          <w:tcPr>
            <w:tcW w:w="2880" w:type="dxa"/>
          </w:tcPr>
          <w:p w14:paraId="0F15CC5E" w14:textId="77777777" w:rsidR="00E06501" w:rsidRDefault="00000000">
            <w:r>
              <w:t>The agent learns from a disconnected, uncalibrated environment, making its real-world maintenance recommendations unreliable.</w:t>
            </w:r>
          </w:p>
        </w:tc>
      </w:tr>
      <w:tr w:rsidR="00E06501" w14:paraId="23BDB42A" w14:textId="77777777">
        <w:tc>
          <w:tcPr>
            <w:tcW w:w="2880" w:type="dxa"/>
          </w:tcPr>
          <w:p w14:paraId="10554979" w14:textId="77777777" w:rsidR="00E06501" w:rsidRDefault="00000000">
            <w:r>
              <w:t>Gemini Hallucinations</w:t>
            </w:r>
          </w:p>
        </w:tc>
        <w:tc>
          <w:tcPr>
            <w:tcW w:w="2880" w:type="dxa"/>
          </w:tcPr>
          <w:p w14:paraId="32F06E37" w14:textId="77777777" w:rsidR="00E06501" w:rsidRDefault="00000000">
            <w:r>
              <w:t>The system asks Gemini Vision to estimate non-visual metrics like risk_score, obligations_overdue, and is_under_warranty solely from a photo.</w:t>
            </w:r>
          </w:p>
        </w:tc>
        <w:tc>
          <w:tcPr>
            <w:tcW w:w="2880" w:type="dxa"/>
          </w:tcPr>
          <w:p w14:paraId="4CC103DB" w14:textId="77777777" w:rsidR="00E06501" w:rsidRDefault="00000000">
            <w:r>
              <w:t>A photo cannot reliably convey internal corrosion, compliance status, or warranty data. The confidence scores are misleading.</w:t>
            </w:r>
          </w:p>
        </w:tc>
      </w:tr>
      <w:tr w:rsidR="00E06501" w14:paraId="4BD735DD" w14:textId="77777777">
        <w:tc>
          <w:tcPr>
            <w:tcW w:w="2880" w:type="dxa"/>
          </w:tcPr>
          <w:p w14:paraId="3FB56D4C" w14:textId="77777777" w:rsidR="00E06501" w:rsidRDefault="00000000">
            <w:r>
              <w:t>Zero Spatial Awareness</w:t>
            </w:r>
          </w:p>
        </w:tc>
        <w:tc>
          <w:tcPr>
            <w:tcW w:w="2880" w:type="dxa"/>
          </w:tcPr>
          <w:p w14:paraId="2E2EE5BC" w14:textId="77777777" w:rsidR="00E06501" w:rsidRDefault="00000000">
            <w:r>
              <w:t>When an image is uploaded, Gemini identifies the equipment type but cannot determine its physical location within the blueprint (e.g., floor, room).</w:t>
            </w:r>
          </w:p>
        </w:tc>
        <w:tc>
          <w:tcPr>
            <w:tcW w:w="2880" w:type="dxa"/>
          </w:tcPr>
          <w:p w14:paraId="58303111" w14:textId="77777777" w:rsidR="00E06501" w:rsidRDefault="00000000">
            <w:r>
              <w:t>An asset photograph lacks the geospatial context required for a technician to actually locate and repair it.</w:t>
            </w:r>
          </w:p>
        </w:tc>
      </w:tr>
    </w:tbl>
    <w:p w14:paraId="1A3A2D37" w14:textId="77777777" w:rsidR="00E06501" w:rsidRDefault="00E06501"/>
    <w:p w14:paraId="44E546DC" w14:textId="77777777" w:rsidR="00E06501" w:rsidRDefault="00000000">
      <w:pPr>
        <w:pStyle w:val="Heading1"/>
      </w:pPr>
      <w:r>
        <w:t>🟡 Structural Weaknesses (Architectural Limitations)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6501" w14:paraId="6372C981" w14:textId="77777777">
        <w:tc>
          <w:tcPr>
            <w:tcW w:w="2880" w:type="dxa"/>
          </w:tcPr>
          <w:p w14:paraId="2ADC4263" w14:textId="77777777" w:rsidR="00E06501" w:rsidRDefault="00000000">
            <w:r>
              <w:rPr>
                <w:b/>
              </w:rPr>
              <w:t>Weakness</w:t>
            </w:r>
          </w:p>
        </w:tc>
        <w:tc>
          <w:tcPr>
            <w:tcW w:w="2880" w:type="dxa"/>
          </w:tcPr>
          <w:p w14:paraId="5EEB88FC" w14:textId="77777777" w:rsidR="00E06501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0CF30E28" w14:textId="77777777" w:rsidR="00E06501" w:rsidRDefault="00000000">
            <w:r>
              <w:rPr>
                <w:b/>
              </w:rPr>
              <w:t>Real-World Impact</w:t>
            </w:r>
          </w:p>
        </w:tc>
      </w:tr>
      <w:tr w:rsidR="00E06501" w14:paraId="355339B6" w14:textId="77777777">
        <w:tc>
          <w:tcPr>
            <w:tcW w:w="2880" w:type="dxa"/>
          </w:tcPr>
          <w:p w14:paraId="45A943D0" w14:textId="77777777" w:rsidR="00E06501" w:rsidRDefault="00000000">
            <w:r>
              <w:t>Coarse State Space</w:t>
            </w:r>
          </w:p>
        </w:tc>
        <w:tc>
          <w:tcPr>
            <w:tcW w:w="2880" w:type="dxa"/>
          </w:tcPr>
          <w:p w14:paraId="099B5643" w14:textId="77777777" w:rsidR="00E06501" w:rsidRDefault="00000000">
            <w:r>
              <w:t>Risk is heavily discretized into 3 simple buckets (Low, Medium, High). The 16 trades x 9 features create a massive, sparse matrix.</w:t>
            </w:r>
          </w:p>
        </w:tc>
        <w:tc>
          <w:tcPr>
            <w:tcW w:w="2880" w:type="dxa"/>
          </w:tcPr>
          <w:p w14:paraId="2748F7B2" w14:textId="77777777" w:rsidR="00E06501" w:rsidRDefault="00000000">
            <w:r>
              <w:t>Real risk is continuous. Many edge cases will never be visited during the 5,000 training episodes, leaving the Q-table severely unreliable.</w:t>
            </w:r>
          </w:p>
        </w:tc>
      </w:tr>
      <w:tr w:rsidR="00E06501" w14:paraId="7FF031A3" w14:textId="77777777">
        <w:tc>
          <w:tcPr>
            <w:tcW w:w="2880" w:type="dxa"/>
          </w:tcPr>
          <w:p w14:paraId="54D9D0FC" w14:textId="77777777" w:rsidR="00E06501" w:rsidRDefault="00000000">
            <w:r>
              <w:t>Single-Asset Evaluation</w:t>
            </w:r>
          </w:p>
        </w:tc>
        <w:tc>
          <w:tcPr>
            <w:tcW w:w="2880" w:type="dxa"/>
          </w:tcPr>
          <w:p w14:paraId="43333388" w14:textId="77777777" w:rsidR="00E06501" w:rsidRDefault="00000000">
            <w:r>
              <w:t xml:space="preserve">The model evaluates one asset at a time, asking "What do I do with this one </w:t>
            </w:r>
            <w:r>
              <w:lastRenderedPageBreak/>
              <w:t>asset?" rather than prioritizing across a whole facility.</w:t>
            </w:r>
          </w:p>
        </w:tc>
        <w:tc>
          <w:tcPr>
            <w:tcW w:w="2880" w:type="dxa"/>
          </w:tcPr>
          <w:p w14:paraId="1E4CB609" w14:textId="77777777" w:rsidR="00E06501" w:rsidRDefault="00000000">
            <w:r>
              <w:lastRenderedPageBreak/>
              <w:t xml:space="preserve">Real-world maintenance requires portfolio-level optimization under a fixed </w:t>
            </w:r>
            <w:r>
              <w:lastRenderedPageBreak/>
              <w:t>budget, ranking 50+ assets simultaneously.</w:t>
            </w:r>
          </w:p>
        </w:tc>
      </w:tr>
      <w:tr w:rsidR="00E06501" w14:paraId="1254475D" w14:textId="77777777">
        <w:tc>
          <w:tcPr>
            <w:tcW w:w="2880" w:type="dxa"/>
          </w:tcPr>
          <w:p w14:paraId="3CAD2729" w14:textId="77777777" w:rsidR="00E06501" w:rsidRDefault="00000000">
            <w:r>
              <w:lastRenderedPageBreak/>
              <w:t>No Real ROI / Cost Model</w:t>
            </w:r>
          </w:p>
        </w:tc>
        <w:tc>
          <w:tcPr>
            <w:tcW w:w="2880" w:type="dxa"/>
          </w:tcPr>
          <w:p w14:paraId="59C42DEE" w14:textId="77777777" w:rsidR="00E06501" w:rsidRDefault="00000000">
            <w:r>
              <w:t>Actions like urgent_repair and schedule_maintenance have different financial costs, but the reward function evaluates them using static integers.</w:t>
            </w:r>
          </w:p>
        </w:tc>
        <w:tc>
          <w:tcPr>
            <w:tcW w:w="2880" w:type="dxa"/>
          </w:tcPr>
          <w:p w14:paraId="5622DBBA" w14:textId="77777777" w:rsidR="00E06501" w:rsidRDefault="00000000">
            <w:r>
              <w:t>The RL model does not perform actual dollar-denominated Return on Investment (ROI) optimization for the facility owner.</w:t>
            </w:r>
          </w:p>
        </w:tc>
      </w:tr>
      <w:tr w:rsidR="00E06501" w14:paraId="3D19E468" w14:textId="77777777">
        <w:tc>
          <w:tcPr>
            <w:tcW w:w="2880" w:type="dxa"/>
          </w:tcPr>
          <w:p w14:paraId="464277A0" w14:textId="77777777" w:rsidR="00E06501" w:rsidRDefault="00000000">
            <w:r>
              <w:t>In-Memory Database</w:t>
            </w:r>
          </w:p>
        </w:tc>
        <w:tc>
          <w:tcPr>
            <w:tcW w:w="2880" w:type="dxa"/>
          </w:tcPr>
          <w:p w14:paraId="7EF421D8" w14:textId="77777777" w:rsidR="00E06501" w:rsidRDefault="00000000">
            <w:r>
              <w:t>SQLite runs in :memory: mode, meaning all historical data is permanently wiped clean the moment the application reloads.</w:t>
            </w:r>
          </w:p>
        </w:tc>
        <w:tc>
          <w:tcPr>
            <w:tcW w:w="2880" w:type="dxa"/>
          </w:tcPr>
          <w:p w14:paraId="76C34ACF" w14:textId="77777777" w:rsidR="00E06501" w:rsidRDefault="00000000">
            <w:r>
              <w:t>The system cannot track an asset's degradation or maintenance history over time, defeating the core purpose of a CMMS.</w:t>
            </w:r>
          </w:p>
        </w:tc>
      </w:tr>
    </w:tbl>
    <w:p w14:paraId="255C3157" w14:textId="77777777" w:rsidR="00E06501" w:rsidRDefault="00E06501"/>
    <w:p w14:paraId="5CDD9BFD" w14:textId="77777777" w:rsidR="00E06501" w:rsidRDefault="00000000">
      <w:pPr>
        <w:pStyle w:val="Heading1"/>
      </w:pPr>
      <w:r>
        <w:t>🟢 Operational &amp; Engineering Issues (UX &amp; Scalability)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E06501" w14:paraId="09098E09" w14:textId="77777777">
        <w:tc>
          <w:tcPr>
            <w:tcW w:w="2880" w:type="dxa"/>
          </w:tcPr>
          <w:p w14:paraId="3CB61A64" w14:textId="77777777" w:rsidR="00E06501" w:rsidRDefault="00000000">
            <w:r>
              <w:rPr>
                <w:b/>
              </w:rPr>
              <w:t>Weakness</w:t>
            </w:r>
          </w:p>
        </w:tc>
        <w:tc>
          <w:tcPr>
            <w:tcW w:w="2880" w:type="dxa"/>
          </w:tcPr>
          <w:p w14:paraId="311F543B" w14:textId="77777777" w:rsidR="00E06501" w:rsidRDefault="00000000">
            <w:r>
              <w:rPr>
                <w:b/>
              </w:rPr>
              <w:t>Description</w:t>
            </w:r>
          </w:p>
        </w:tc>
        <w:tc>
          <w:tcPr>
            <w:tcW w:w="2880" w:type="dxa"/>
          </w:tcPr>
          <w:p w14:paraId="19EF3679" w14:textId="77777777" w:rsidR="00E06501" w:rsidRDefault="00000000">
            <w:r>
              <w:rPr>
                <w:b/>
              </w:rPr>
              <w:t>Real-World Impact</w:t>
            </w:r>
          </w:p>
        </w:tc>
      </w:tr>
      <w:tr w:rsidR="00E06501" w14:paraId="0CE7DD51" w14:textId="77777777">
        <w:tc>
          <w:tcPr>
            <w:tcW w:w="2880" w:type="dxa"/>
          </w:tcPr>
          <w:p w14:paraId="4E9AAD16" w14:textId="77777777" w:rsidR="00E06501" w:rsidRDefault="00000000">
            <w:r>
              <w:t>No Human Feedback Loop</w:t>
            </w:r>
          </w:p>
        </w:tc>
        <w:tc>
          <w:tcPr>
            <w:tcW w:w="2880" w:type="dxa"/>
          </w:tcPr>
          <w:p w14:paraId="1EEEF937" w14:textId="77777777" w:rsidR="00E06501" w:rsidRDefault="00000000">
            <w:r>
              <w:t>There is no mechanism for the RL model to learn from a technician correcting a poor AI recommendation.</w:t>
            </w:r>
          </w:p>
        </w:tc>
        <w:tc>
          <w:tcPr>
            <w:tcW w:w="2880" w:type="dxa"/>
          </w:tcPr>
          <w:p w14:paraId="50DB6CC0" w14:textId="77777777" w:rsidR="00E06501" w:rsidRDefault="00000000">
            <w:r>
              <w:t>The AI cannot improve its decision-making accuracy based on human expertise.</w:t>
            </w:r>
          </w:p>
        </w:tc>
      </w:tr>
      <w:tr w:rsidR="00E06501" w14:paraId="71CBAF76" w14:textId="77777777">
        <w:tc>
          <w:tcPr>
            <w:tcW w:w="2880" w:type="dxa"/>
          </w:tcPr>
          <w:p w14:paraId="36221E8E" w14:textId="77777777" w:rsidR="00E06501" w:rsidRDefault="00000000">
            <w:r>
              <w:t>Hardcoded Compliance</w:t>
            </w:r>
          </w:p>
        </w:tc>
        <w:tc>
          <w:tcPr>
            <w:tcW w:w="2880" w:type="dxa"/>
          </w:tcPr>
          <w:p w14:paraId="55FAF4EB" w14:textId="77777777" w:rsidR="00E06501" w:rsidRDefault="00000000">
            <w:r>
              <w:t>The compliance_flag is hardcoded to 1 in the state vector matrix.</w:t>
            </w:r>
          </w:p>
        </w:tc>
        <w:tc>
          <w:tcPr>
            <w:tcW w:w="2880" w:type="dxa"/>
          </w:tcPr>
          <w:p w14:paraId="1792B237" w14:textId="77777777" w:rsidR="00E06501" w:rsidRDefault="00000000">
            <w:r>
              <w:t>The compliance tracking logic is currently non-functional scaffolding.</w:t>
            </w:r>
          </w:p>
        </w:tc>
      </w:tr>
      <w:tr w:rsidR="00E06501" w14:paraId="6C4155A1" w14:textId="77777777">
        <w:tc>
          <w:tcPr>
            <w:tcW w:w="2880" w:type="dxa"/>
          </w:tcPr>
          <w:p w14:paraId="2E1726A6" w14:textId="77777777" w:rsidR="00E06501" w:rsidRDefault="00000000">
            <w:r>
              <w:t>UI Freezes on Boot</w:t>
            </w:r>
          </w:p>
        </w:tc>
        <w:tc>
          <w:tcPr>
            <w:tcW w:w="2880" w:type="dxa"/>
          </w:tcPr>
          <w:p w14:paraId="49326D9E" w14:textId="77777777" w:rsidR="00E06501" w:rsidRDefault="00000000">
            <w:r>
              <w:t>Running 5,000 RL training episodes synchronously inside @st.cache_resource freezes the initialization of Streamlit.</w:t>
            </w:r>
          </w:p>
        </w:tc>
        <w:tc>
          <w:tcPr>
            <w:tcW w:w="2880" w:type="dxa"/>
          </w:tcPr>
          <w:p w14:paraId="2EA432E5" w14:textId="77777777" w:rsidR="00E06501" w:rsidRDefault="00000000">
            <w:r>
              <w:t>Results in a poor, unresponsive user experience during the initial application load.</w:t>
            </w:r>
          </w:p>
        </w:tc>
      </w:tr>
      <w:tr w:rsidR="00E06501" w14:paraId="417480F6" w14:textId="77777777">
        <w:tc>
          <w:tcPr>
            <w:tcW w:w="2880" w:type="dxa"/>
          </w:tcPr>
          <w:p w14:paraId="217EE48C" w14:textId="77777777" w:rsidR="00E06501" w:rsidRDefault="00000000">
            <w:r>
              <w:t>No JSON Fallbacks</w:t>
            </w:r>
          </w:p>
        </w:tc>
        <w:tc>
          <w:tcPr>
            <w:tcW w:w="2880" w:type="dxa"/>
          </w:tcPr>
          <w:p w14:paraId="1C12876F" w14:textId="77777777" w:rsidR="00E06501" w:rsidRDefault="00000000">
            <w:r>
              <w:t>If Gemini hallucinates an invalid JSON format (e.g., conversational filler), json.loads() will crash the app.</w:t>
            </w:r>
          </w:p>
        </w:tc>
        <w:tc>
          <w:tcPr>
            <w:tcW w:w="2880" w:type="dxa"/>
          </w:tcPr>
          <w:p w14:paraId="0DE26620" w14:textId="77777777" w:rsidR="00E06501" w:rsidRDefault="00000000">
            <w:r>
              <w:t>The application is fragile and lacks robust fallback defaults for API parsing failures.</w:t>
            </w:r>
          </w:p>
        </w:tc>
      </w:tr>
      <w:tr w:rsidR="00E06501" w14:paraId="63B8AD25" w14:textId="77777777">
        <w:tc>
          <w:tcPr>
            <w:tcW w:w="2880" w:type="dxa"/>
          </w:tcPr>
          <w:p w14:paraId="2D844512" w14:textId="77777777" w:rsidR="00E06501" w:rsidRDefault="00000000">
            <w:r>
              <w:t>Single-Tenant Setup</w:t>
            </w:r>
          </w:p>
        </w:tc>
        <w:tc>
          <w:tcPr>
            <w:tcW w:w="2880" w:type="dxa"/>
          </w:tcPr>
          <w:p w14:paraId="465A8600" w14:textId="77777777" w:rsidR="00E06501" w:rsidRDefault="00000000">
            <w:r>
              <w:t>The schema lacks building_id or user_id columns, and cannot distinguish between different clients.</w:t>
            </w:r>
          </w:p>
        </w:tc>
        <w:tc>
          <w:tcPr>
            <w:tcW w:w="2880" w:type="dxa"/>
          </w:tcPr>
          <w:p w14:paraId="19D38C43" w14:textId="77777777" w:rsidR="00E06501" w:rsidRDefault="00000000">
            <w:r>
              <w:t>The exact same system cannot reliably scale to handle multiple buildings or organizations.</w:t>
            </w:r>
          </w:p>
        </w:tc>
      </w:tr>
    </w:tbl>
    <w:p w14:paraId="3ED7573B" w14:textId="77777777" w:rsidR="00C27E27" w:rsidRDefault="00C27E27"/>
    <w:sectPr w:rsidR="00C27E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45907079">
    <w:abstractNumId w:val="8"/>
  </w:num>
  <w:num w:numId="2" w16cid:durableId="1865290752">
    <w:abstractNumId w:val="6"/>
  </w:num>
  <w:num w:numId="3" w16cid:durableId="739254340">
    <w:abstractNumId w:val="5"/>
  </w:num>
  <w:num w:numId="4" w16cid:durableId="534852063">
    <w:abstractNumId w:val="4"/>
  </w:num>
  <w:num w:numId="5" w16cid:durableId="2145342749">
    <w:abstractNumId w:val="7"/>
  </w:num>
  <w:num w:numId="6" w16cid:durableId="1048993604">
    <w:abstractNumId w:val="3"/>
  </w:num>
  <w:num w:numId="7" w16cid:durableId="819082110">
    <w:abstractNumId w:val="2"/>
  </w:num>
  <w:num w:numId="8" w16cid:durableId="1859005906">
    <w:abstractNumId w:val="1"/>
  </w:num>
  <w:num w:numId="9" w16cid:durableId="1983534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3042"/>
    <w:rsid w:val="0029639D"/>
    <w:rsid w:val="00326F90"/>
    <w:rsid w:val="00AA1D8D"/>
    <w:rsid w:val="00B47730"/>
    <w:rsid w:val="00C27E27"/>
    <w:rsid w:val="00CB0664"/>
    <w:rsid w:val="00E06501"/>
    <w:rsid w:val="00F04D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55455B"/>
  <w14:defaultImageDpi w14:val="300"/>
  <w15:docId w15:val="{F911A976-0B27-4F57-8AC2-DED7733E2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680</Words>
  <Characters>4256</Characters>
  <Application>Microsoft Office Word</Application>
  <DocSecurity>0</DocSecurity>
  <Lines>224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e60347</cp:lastModifiedBy>
  <cp:revision>3</cp:revision>
  <dcterms:created xsi:type="dcterms:W3CDTF">2013-12-23T23:15:00Z</dcterms:created>
  <dcterms:modified xsi:type="dcterms:W3CDTF">2026-03-25T06:59:00Z</dcterms:modified>
  <cp:category/>
</cp:coreProperties>
</file>